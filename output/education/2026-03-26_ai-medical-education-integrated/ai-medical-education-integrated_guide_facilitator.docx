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33333"/>
          <w:sz w:val="44"/>
        </w:rPr>
        <w:t>ファシリテーターガイド</w:t>
      </w:r>
    </w:p>
    <w:p>
      <w:r>
        <w:rPr>
          <w:rFonts w:ascii="Calibri" w:hAnsi="Calibri"/>
          <w:b/>
          <w:i w:val="0"/>
          <w:sz w:val="28"/>
        </w:rPr>
        <w:t>AI × 医学教育 — 使いこなす力と疑う力</w:t>
      </w:r>
    </w:p>
    <w:p>
      <w:r>
        <w:rPr>
          <w:rFonts w:ascii="Calibri" w:hAnsi="Calibri"/>
          <w:b w:val="0"/>
          <w:i/>
          <w:sz w:val="20"/>
        </w:rPr>
        <w:t>研修医版45分 + 全スタッフ版20分 | 2026-03-26 | ガニェの9教授事象</w:t>
      </w:r>
    </w:p>
    <w:p>
      <w:pPr>
        <w:pStyle w:val="Heading1"/>
      </w:pPr>
      <w:r>
        <w:t>Part 1: チートシート</w:t>
      </w:r>
    </w:p>
    <w:p>
      <w:pPr>
        <w:pStyle w:val="Heading2"/>
      </w:pPr>
      <w:r>
        <w:t>必要物品</w:t>
      </w:r>
    </w:p>
    <w:p>
      <w:pPr>
        <w:pStyle w:val="ListBullet"/>
      </w:pPr>
      <w:r>
        <w:t>プロジェクター / モニター</w:t>
      </w:r>
    </w:p>
    <w:p>
      <w:pPr>
        <w:pStyle w:val="ListBullet"/>
      </w:pPr>
      <w:r>
        <w:t>タイマー（ロールプレイ・対話用）</w:t>
      </w:r>
    </w:p>
    <w:p>
      <w:pPr>
        <w:pStyle w:val="ListBullet"/>
      </w:pPr>
      <w:r>
        <w:t>本チートシート印刷（人数分）</w:t>
      </w:r>
    </w:p>
    <w:p>
      <w:pPr>
        <w:pStyle w:val="ListBullet"/>
      </w:pPr>
      <w:r>
        <w:t>ロールプレイ症例カード（研修医版のみ）</w:t>
      </w:r>
    </w:p>
    <w:p>
      <w:pPr>
        <w:pStyle w:val="Heading2"/>
      </w:pPr>
      <w:r>
        <w:t>AIの3世代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984"/>
        <w:gridCol w:w="2268"/>
        <w:gridCol w:w="2551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世代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医療での例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限界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第1世代: ルールベース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人間がルールを書く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処方チェック、アラート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ルール外の事象に対応不可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第2世代: 生成AI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1つのAIが何でもやる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ChatGPT/Claude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ハルシネーション、コンテキスト制限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第3世代: エージェントAI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専門AIチームが協力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マルチエージェント診断支援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実装はまだ研究段階</w:t>
            </w:r>
          </w:p>
        </w:tc>
      </w:tr>
    </w:tbl>
    <w:p/>
    <w:p>
      <w:pPr>
        <w:pStyle w:val="Heading2"/>
      </w:pPr>
      <w:r>
        <w:t>認知バイアスとAI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984"/>
        <w:gridCol w:w="2551"/>
        <w:gridCol w:w="2835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バイアス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AIとの関係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対策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アンカリング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最初の情報に引きずられる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AIの最初の提案に固執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自分で3つ鑑別を出してからAIに聞く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自動化バイアス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機械を無条件に信頼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「AIが言ったから正しい」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AIの答えの根拠を必ず確認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確証バイアス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自説を支持する情報だけ探す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AIの答えを支持する証拠だけ集める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反証を意識的に探す</w:t>
            </w:r>
          </w:p>
        </w:tc>
      </w:tr>
    </w:tbl>
    <w:p/>
    <w:p>
      <w:pPr>
        <w:pStyle w:val="Heading2"/>
      </w:pPr>
      <w:r>
        <w:t>AI活用の使い分け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1417"/>
        <w:gridCol w:w="4819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場面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推奨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鑑別診断リスト作成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○ 推奨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網羅性でAIが優位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ガイドライン確認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○ 推奨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最新情報の素早い検索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薬剤相互作用チェック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○ 推奨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組み合わせの網羅はAI向き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最終診断の決定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× 注意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文脈依存の判断は人間が優位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患者への意思決定支援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× 注意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価値観を踏まえた対話は人間の仕事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感情的サポート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× 不向き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共感は人間の能力</w:t>
            </w:r>
          </w:p>
        </w:tc>
      </w:tr>
    </w:tbl>
    <w:p/>
    <w:p>
      <w:pPr>
        <w:pStyle w:val="Heading2"/>
      </w:pPr>
      <w:r>
        <w:t>ロールプレイの3つの役割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118"/>
        <w:gridCol w:w="4252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何をするか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ファシリテーターの注目点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Patient AI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症状・検査結果を段階的に開示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情報の出し方でバイアスが変わるか観察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Socratic AI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「なぜ？」「他には？」で深堀り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思考を広げる質問ができているか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Red Team AI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意図的に反論・反証を提示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反論に対して建設的に対応できるか</w:t>
            </w:r>
          </w:p>
        </w:tc>
      </w:tr>
    </w:tbl>
    <w:p/>
    <w:p>
      <w:pPr>
        <w:pStyle w:val="Heading1"/>
      </w:pPr>
      <w:r>
        <w:t>Part 2: タイムライン</w:t>
      </w:r>
    </w:p>
    <w:p>
      <w:pPr>
        <w:pStyle w:val="Heading2"/>
      </w:pPr>
      <w:r>
        <w:t>研修医版（45分）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984"/>
        <w:gridCol w:w="5669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スライド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あなたのセリフ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0-3分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S1 矛盾データ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「80%の医師がAIを使っている。でもAI+医師はAI単独より精度が低い」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3-5分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S2 目標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「45分で4つの力を身につけます」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5-10分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S3-4 AI進化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「チーム医療のAI版がマルチエージェント。Mount Sinaiの成果は衝撃的」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10-15分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S5-6 バイアス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「AIが引き起こす3つのバイアス。あなたも経験あるはず」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15-30分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S7 ロールプレイ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「3人1組。各役割5分ずつ。症例カードを配ります」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30-35分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S8 振り返り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「引きずられた瞬間はあった？自分で考えるバランスは？」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35-42分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S9 3ルール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「まず自分で考える。AIを疑う。過程を記録する」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42-45分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S10 持ち帰り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「今日、次の症例で試してみてください」</w:t>
            </w:r>
          </w:p>
        </w:tc>
      </w:tr>
    </w:tbl>
    <w:p/>
    <w:p>
      <w:pPr>
        <w:pStyle w:val="Heading2"/>
      </w:pPr>
      <w:r>
        <w:t>全スタッフ版（20分）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984"/>
        <w:gridCol w:w="5669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スライド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あなたのセリフ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0-2分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S1 導入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「80%の医師がAIを使い始めている。でも使い方は教わっていない」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2-6分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S2 得意・苦手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「AIは情報整理が得意。でも判断と共感は人間の仕事」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6-10分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S3 チームAI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「AI同士が協力するマルチエージェントの時代」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10-13分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S4 注意点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「嘘をつく、引きずられる、個人情報。3つの注意」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13-17分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S5 対話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「あなたの業務でAIが使えそうな場面は？3分どうぞ」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17-20分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S6 まとめ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「AIは道具、チームで動く、学ぶなら今」</w:t>
            </w:r>
          </w:p>
        </w:tc>
      </w:tr>
    </w:tbl>
    <w:p/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「AIなんて使えない」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「80%が使い始めた事実を示し、使わないリスクを共有」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「AIに仕事を奪われる？」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「AIが代替するのはタスクであって職種ではない。あなたの判断は代替不可能」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ロールプレイがうまくいかない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「うまくいかないこと自体が学び。何が難しかったか振り返ろう」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時間が余った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「普段の症例でAIを使ったらどうなるか？具体例で議論」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時間が足りない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ロールプレイを1ラウンドに短縮、振り返りを簡略化</w:t>
            </w:r>
          </w:p>
        </w:tc>
      </w:tr>
    </w:tbl>
    <w:p/>
    <w:p>
      <w:pPr>
        <w:pStyle w:val="Heading1"/>
      </w:pPr>
      <w:r>
        <w:t>Part 3: 参考文献</w:t>
      </w:r>
    </w:p>
    <w:p>
      <w:pPr>
        <w:pStyle w:val="Heading2"/>
      </w:pPr>
      <w:r>
        <w:t>QRコード付き参考文献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Mount Sinai (2026)</w:t>
              <w:br/>
              <w:t>マルチエージェントAI実証研究</w:t>
            </w:r>
          </w:p>
          <w:p>
            <w:r>
              <w:rPr>
                <w:color w:val="444499"/>
                <w:sz w:val="12"/>
              </w:rPr>
              <w:t>https://www.mountsinai.org/about/newsroom/2026/orchestr...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Frontiers in Digital Health (2025)</w:t>
              <w:br/>
              <w:t>臨床推論とAIの認知バイアス</w:t>
            </w:r>
          </w:p>
          <w:p>
            <w:r>
              <w:rPr>
                <w:color w:val="444499"/>
                <w:sz w:val="12"/>
              </w:rPr>
              <w:t>https://www.frontiersin.org/journals/digital-health/art...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PNAS (2026)</w:t>
              <w:br/>
              <w:t>LLMが認知バイアスを増幅する</w:t>
            </w:r>
          </w:p>
          <w:p>
            <w:r>
              <w:rPr>
                <w:color w:val="444499"/>
                <w:sz w:val="12"/>
              </w:rPr>
              <w:t>https://www.pnas.org/doi/10.1073/pnas.2412015122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JMIR (2026)</w:t>
              <w:br/>
              <w:t>AI仮想患者の多施設検証</w:t>
            </w:r>
          </w:p>
          <w:p>
            <w:r>
              <w:rPr>
                <w:color w:val="444499"/>
                <w:sz w:val="12"/>
              </w:rPr>
              <w:t>https://formative.jmir.org/2026/1/e88905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IME 2026</w:t>
              <w:br/>
              <w:t>医学教育イノベーション会議</w:t>
            </w:r>
          </w:p>
          <w:p>
            <w:r>
              <w:rPr>
                <w:color w:val="444499"/>
                <w:sz w:val="12"/>
              </w:rPr>
              <w:t>https://news.med.miami.edu/innovations-in-medical-educa...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HIMSS26</w:t>
              <w:br/>
              <w:t>マルチAIエージェント臨床意思決定支援</w:t>
            </w:r>
          </w:p>
          <w:p>
            <w:r>
              <w:rPr>
                <w:color w:val="444499"/>
                <w:sz w:val="12"/>
              </w:rPr>
              <w:t>https://www.healthcareitnews.com/news/how-multi-ai-agen...</w:t>
            </w:r>
          </w:p>
        </w:tc>
      </w:tr>
    </w:tbl>
    <w:p/>
    <w:p>
      <w:r>
        <w:rPr>
          <w:rFonts w:ascii="Calibri" w:hAnsi="Calibri"/>
          <w:b w:val="0"/>
          <w:i/>
          <w:sz w:val="16"/>
        </w:rPr>
        <w:t>Scribe Agent | AI Agent Team | 2026-03-26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